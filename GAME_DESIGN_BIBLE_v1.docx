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KR" w:hAnsi="Noto Sans CJK KR" w:eastAsia="Noto Sans CJK KR"/>
          <w:b/>
          <w:sz w:val="60"/>
        </w:rPr>
        <w:t>GAME DESIGN BIBLE</w:t>
      </w:r>
    </w:p>
    <w:p>
      <w:pPr>
        <w:jc w:val="center"/>
      </w:pPr>
      <w:r>
        <w:rPr>
          <w:b/>
          <w:sz w:val="48"/>
        </w:rPr>
        <w:t>전설의 날개 대모험</w:t>
      </w:r>
    </w:p>
    <w:p>
      <w:pPr>
        <w:jc w:val="center"/>
      </w:pPr>
      <w:r>
        <w:rPr>
          <w:b/>
        </w:rPr>
        <w:t>Version 1.0  |  2026-08-22</w:t>
        <w:br/>
      </w:r>
      <w:r>
        <w:t>현재 확정 스토리 19장 및 게임 개발 결정사항 통합본</w:t>
      </w:r>
    </w:p>
    <w:p>
      <w:r>
        <w:br/>
      </w:r>
    </w:p>
    <w:p>
      <w:pPr>
        <w:jc w:val="center"/>
      </w:pPr>
      <w:r>
        <w:rPr>
          <w:b/>
        </w:rPr>
        <w:t>핵심 문장</w:t>
        <w:br/>
      </w:r>
      <w:r>
        <w:t>“날개를 모으는 모험”에서 시작해,</w:t>
        <w:br/>
        <w:t>“누가 힘을 가져야 하는가”를 묻는 가족 협동 액션 어드벤처.</w:t>
      </w:r>
    </w:p>
    <w:p>
      <w:r>
        <w:br w:type="page"/>
      </w:r>
    </w:p>
    <w:p>
      <w:pPr>
        <w:pStyle w:val="Heading1"/>
      </w:pPr>
      <w:r>
        <w:t>0. 문서 운용 원칙</w:t>
      </w:r>
    </w:p>
    <w:p>
      <w:pPr>
        <w:pStyle w:val="ListBullet"/>
      </w:pPr>
      <w:r>
        <w:t>이 문서는 현재까지 확정된 게임 설정·스토리·전투·멀티플레이·콘텐츠·아트 방향을 하나의 기준으로 통합한 v1이다.</w:t>
      </w:r>
    </w:p>
    <w:p>
      <w:pPr>
        <w:pStyle w:val="ListBullet"/>
      </w:pPr>
      <w:r>
        <w:t>스토리는 최신 ‘총 19장 × 장당 8컷’ 콘티를 최우선 Canon으로 사용한다.</w:t>
      </w:r>
    </w:p>
    <w:p>
      <w:pPr>
        <w:pStyle w:val="ListBullet"/>
      </w:pPr>
      <w:r>
        <w:t>이미 구현된 수치와 확정 기획은 ‘확정’, 아직 수치화되지 않은 항목은 ‘TBD’로 구분한다.</w:t>
      </w:r>
    </w:p>
    <w:p>
      <w:pPr>
        <w:pStyle w:val="ListBullet"/>
      </w:pPr>
      <w:r>
        <w:t>몬스터 처치는 세계관상 ‘살해’가 아니라 날개의 힘에 의해 변이된 생명·사물의 ‘정화’로 표현한다.</w:t>
      </w:r>
    </w:p>
    <w:p>
      <w:pPr>
        <w:pStyle w:val="ListBullet"/>
      </w:pPr>
      <w:r>
        <w:t>19장 이후 세 주인공은 날개를 소유하지 않는다. 여덟 날개의 힘은 세계 전체에 돌아간다.</w:t>
      </w:r>
    </w:p>
    <w:p>
      <w:pPr>
        <w:pStyle w:val="Heading2"/>
      </w:pPr>
      <w:r>
        <w:t>개발 기본 방향</w:t>
      </w:r>
    </w:p>
    <w:p>
      <w:r>
        <w:t>본 프로젝트는 기존에 개발된 GitHub 저장소 wings_adventure_pc의 최신 게임 버전을 개발 베이스라인으로 한다. 기존 게임을 처음부터 새로 제작하는 것이 아니라, 현재 구현된 시스템·콘텐츠·에셋을 최대한 유지하고 활용하면서 스토리라인에 맞게 발전시킨다.</w:t>
      </w:r>
    </w:p>
    <w:p>
      <w:r>
        <w:t>Main Story Line은 최상위 서사 지침, 최신 19장 스토리 콘티는 스토리 및 스테이지 진행 지침, 완성된 1~19장 스토리 만화 이미지는 Visual Canon으로 사용한다.</w:t>
      </w:r>
    </w:p>
    <w:p>
      <w:r>
        <w:t>이후 개발에서는 기존 게임에 스토리라인을 적용하면서 스토리와 맞지 않는 요소를 수정하고, 스토리에 필요한 배경·몬스터·장애물·보스·연출을 추가한다. 기존 요소는 스토리와 충돌하지 않는 한 불필요하게 재제작하지 않는다.</w:t>
      </w:r>
    </w:p>
    <w:p>
      <w:r>
        <w:t>기본 개발 순서: 기존 게임 → 스토리 적용 → 필요한 아트 수정·추가 → 게임 코드 반영 → 플레이 검증 → 난이도·밸런스 조정</w:t>
      </w:r>
    </w:p>
    <w:p>
      <w:r>
        <w:t>기존 GitHub의 과거 작업 이력과 구현물은 폐기 대상이 아니라 현재 개발 상태를 보여주는 베이스라인이다. 새로운 Bible은 이를 대체하는 별도 게임 기획이 아니라, 앞으로 기존 게임을 수정·확장할 때 적용할 상위 설계 기준이다.</w:t>
      </w:r>
    </w:p>
    <w:p>
      <w:pPr>
        <w:pStyle w:val="Heading1"/>
      </w:pPr>
      <w:r>
        <w:t>1. 게임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프로젝트명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전설의 날개 대모험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장르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가족 협동형 횡스크롤/비행 액션 어드벤처 + 수집 + 보스전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플레이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비행 → 회피/장애물 통과 → 전투/정화 → 보상 수집 → 방/컬렉션 → 다음 지역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플레이 인원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 또는 2P 로컬 플레이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주인공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갈색 머리 남자 / 검은 포니테일 여자 / 은발의 어린 남자아이, 총 3명 중 선택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수집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8종 날개, 돈/코인, 보석, 트로피·업적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캠페인 구조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19장 스토리. 초반 수집 → 의심/오해 → 진실 폭로 → 최종전 → 힘의 분산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정서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경쾌한 가족 모험 → 미스터리 → 배신감/갈등 → 자유와 통제의 선택 → 해방감 있는 결말</w:t>
            </w:r>
          </w:p>
        </w:tc>
      </w:tr>
    </w:tbl>
    <w:p/>
    <w:p>
      <w:pPr>
        <w:pStyle w:val="Heading1"/>
      </w:pPr>
      <w:r>
        <w:t>2. 디자인 필러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필러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의미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게임에서의 구현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비행의 즐거움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날개를 얻는 즉시 이동 경험이 달라진다.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상하좌우 자유 이동, 공중 장애물, 지역별 이동 퍼즐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가족 협동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세 주인공은 경쟁자가 아니라 한 가족의 팀이다.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1P/2P, 합동 정화, 구조, 부활/다음 방 재참여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날개의 개성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날개는 단순 스킨이 아니라 전투와 연출의 핵심이다.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날개별 약/강 검기, 속성 비주얼, 스토리 지역과 연결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정화 전투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적을 죽이는 게임이 아니다.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HP 소진은 변이 에너지 해제/정화로 해석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수집의 반전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 자체가 선이라고 믿게 한 뒤 의미를 뒤집는다.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7/8 이후 날개지기 등장, 8/8이 천사 해방으로 연결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자유의 주제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완벽한 통제보다 불완전한 선택을 긍정한다.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보스와 결말의 서사·게임플레이에 직접 반영</w:t>
            </w:r>
          </w:p>
        </w:tc>
      </w:tr>
    </w:tbl>
    <w:p/>
    <w:p>
      <w:pPr>
        <w:pStyle w:val="Heading1"/>
      </w:pPr>
      <w:r>
        <w:t>3. 세계관과 Canon</w:t>
      </w:r>
    </w:p>
    <w:p>
      <w:pPr>
        <w:pStyle w:val="Heading2"/>
      </w:pPr>
      <w:r>
        <w:t>3.1 핵심 설정</w:t>
      </w:r>
    </w:p>
    <w:p>
      <w:pPr>
        <w:pStyle w:val="ListBullet"/>
      </w:pPr>
      <w:r>
        <w:t>세 주인공은 한 집에 사는 가족이다.</w:t>
      </w:r>
    </w:p>
    <w:p>
      <w:pPr>
        <w:pStyle w:val="ListBullet"/>
      </w:pPr>
      <w:r>
        <w:t>과거 천사는 여덟 날개의 힘으로 세계의 전쟁과 갈등을 멈췄지만, 세상을 너무 사랑한 나머지 모든 존재를 자신의 뜻 아래 두려 했다.</w:t>
      </w:r>
    </w:p>
    <w:p>
      <w:pPr>
        <w:pStyle w:val="ListBullet"/>
      </w:pPr>
      <w:r>
        <w:t>천사의 통제 아래 생명들은 감정과 개성을 잃었다.</w:t>
      </w:r>
    </w:p>
    <w:p>
      <w:pPr>
        <w:pStyle w:val="ListBullet"/>
      </w:pPr>
      <w:r>
        <w:t>요정들은 천사의 여덟 날개를 분리해 세계 곳곳에 봉인하고 천사 본체도 봉인했다.</w:t>
      </w:r>
    </w:p>
    <w:p>
      <w:pPr>
        <w:pStyle w:val="ListBullet"/>
      </w:pPr>
      <w:r>
        <w:t>현재 남은 마지막 요정이 ‘날개지기’다.</w:t>
      </w:r>
    </w:p>
    <w:p>
      <w:pPr>
        <w:pStyle w:val="ListBullet"/>
      </w:pPr>
      <w:r>
        <w:t>봉인된 천사는 자신의 정체를 숨기고 ‘빛의 목소리’로 주인공들을 안내하여 여덟 날개를 다시 모으게 한다.</w:t>
      </w:r>
    </w:p>
    <w:p>
      <w:pPr>
        <w:pStyle w:val="ListBullet"/>
      </w:pPr>
      <w:r>
        <w:t>날개의 힘이 흩어지며 생명과 사물이 변이되고 지역별 이상현상이 발생한다.</w:t>
      </w:r>
    </w:p>
    <w:p>
      <w:pPr>
        <w:pStyle w:val="ListBullet"/>
      </w:pPr>
      <w:r>
        <w:t>주인공들은 날개의 힘을 이용해 변이된 존재를 정화한다.</w:t>
      </w:r>
    </w:p>
    <w:p>
      <w:pPr>
        <w:pStyle w:val="ListBullet"/>
      </w:pPr>
      <w:r>
        <w:t>최종적으로 여덟 날개는 누구도 독점하지 않고 세계 전체에 돌려준다.</w:t>
      </w:r>
    </w:p>
    <w:p>
      <w:pPr>
        <w:pStyle w:val="Heading2"/>
      </w:pPr>
      <w:r>
        <w:t>3.2 핵심 주제</w:t>
      </w:r>
    </w:p>
    <w:p>
      <w:r>
        <w:rPr>
          <w:b/>
        </w:rPr>
        <w:t xml:space="preserve">최종 메시지: </w:t>
      </w:r>
      <w:r>
        <w:t>자유는 위험과 실수를 포함하지만, 서로의 선택을 존중하며 함께 살아갈 때 모두가 자신의 날개를 가질 수 있다.</w:t>
      </w:r>
    </w:p>
    <w:p>
      <w:pPr>
        <w:pStyle w:val="Heading1"/>
      </w:pPr>
      <w:r>
        <w:t>4. 캐릭터 Bible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캐릭터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비주얼 기준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역할/성격 기능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남자 주인공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갈색 머리, 푸른 계열 모험복. 세 주인공 중 상대적으로 큰 체격.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앞으로 나서는 행동형. 첫 전투에서 먼저 공격을 시도하고 위기에서 구조 행동을 주도.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여자 주인공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검은색의 매끈한 포니테일, 검정·보라색의 몸에 맞는 모험복. 풍성한 치마 금지.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기민한 전투/협동 축. 감정 표현과 판단에서 팀의 균형 역할.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은발 남자아이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은발, 어린 남자아이, 흰색·푸른색 계열 복장. 아기 체형이지만 남자아이로 명확히 표현.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팀의 순수함과 감정적 중심. 다른 두 인물과 동일하게 전투·정화에 참여.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빛의 목소리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초반에는 따뜻하고 신뢰할 수 있는 황금빛 원형 빛. 정체 공개 전 천사 실루엣 금지.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가이드이자 숨은 조종자. 플레이어의 목표를 ‘날개 수집’으로 유도.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주인공보다 훨씬 작은 마지막 요정. 금발/녹색 계열, 요정 날개와 지팡이.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7번째 날개 이후 직접 등장. 처음에는 적으로 오해받지만 진실을 알려주는 수호자.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성숙한 여성형. 여덟 날개를 동시에 펼치는 압도적 존재.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적대자. 파괴가 아니라 ‘완벽한 통제’를 구원이라 믿는 인물.</w:t>
            </w:r>
          </w:p>
        </w:tc>
      </w:tr>
    </w:tbl>
    <w:p/>
    <w:p>
      <w:pPr>
        <w:pStyle w:val="Heading1"/>
      </w:pPr>
      <w:r>
        <w:t>5. 여덟 날개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순서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날개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획득/역할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전투 표현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1장 봉인에서 빠져나와 가족에게 도달. 비행과 첫 전투의 시작.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약/강 검기, 자동 방어막의 서사적 기원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협곡. 폭풍·바람·공중 발판.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구름/바람 계열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사막 유적. 욕망과 보물의 변이.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황금빛 에너지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무지개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마을의 단절을 세 주인공의 협동으로 해결.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다색/무지개 에너지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하늘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공중 고대 도시. 수호자 벽화와 날개지기 복선.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푸른 하늘/빙결 계열 검기 비주얼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불꽃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화산 지역. 날개보다 주민 구조를 먼저 선택.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화염 계열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물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수중 봉인지. 거북이 몬스터와 주변 생명 정화.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물결/수류 계열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전기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봉인지의 번개 폭풍 중심.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번개 계열</w:t>
            </w:r>
          </w:p>
        </w:tc>
      </w:tr>
    </w:tbl>
    <w:p/>
    <w:p>
      <w:pPr>
        <w:pStyle w:val="Heading1"/>
      </w:pPr>
      <w:r>
        <w:t>6. 코어 게임 루프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플레이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1. 출발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방/컬렉션 룸에서 캐릭터·조작·아이템을 준비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2. 비행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횡스크롤 공간을 전진하며 장애물·지형·패턴 회피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3. 수집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코인/돈/보석 및 진행 보상 획득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4. 전투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일반 몬스터·미니언·투사체·장판 패턴 대응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5. 차지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연타와 차지 공격을 상황에 맞게 선택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6. 정화/보스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HP를 소진해 변이 에너지를 제거하고 본래 상태로 회복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7. 결과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보상·날개·트로피/업적 갱신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8. 귀환/다음 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방에서 컬렉션을 확인하거나 다음 지역으로 진행</w:t>
            </w:r>
          </w:p>
        </w:tc>
      </w:tr>
    </w:tbl>
    <w:p/>
    <w:p>
      <w:pPr>
        <w:pStyle w:val="Heading1"/>
      </w:pPr>
      <w:r>
        <w:t>7. 이동·카메라·플레이 필드</w:t>
      </w:r>
    </w:p>
    <w:p>
      <w:pPr>
        <w:pStyle w:val="ListBullet"/>
      </w:pPr>
      <w:r>
        <w:t>캐릭터는 기본적으로 오른쪽을 향한 비행 방향을 유지한다.</w:t>
      </w:r>
    </w:p>
    <w:p>
      <w:pPr>
        <w:pStyle w:val="ListBullet"/>
      </w:pPr>
      <w:r>
        <w:t>이동은 상·하·좌·우 4방향이며 후진만 느려지는 구조는 폐기하고 4방향 속도를 동일하게 맞춘다.</w:t>
      </w:r>
    </w:p>
    <w:p>
      <w:pPr>
        <w:pStyle w:val="ListBullet"/>
      </w:pPr>
      <w:r>
        <w:t>화면은 초기 버전보다 가로·세로 모두 축소된 플레이 필드 스케일을 유지하며, 난이도에 따라 다시 커지지 않게 한다.</w:t>
      </w:r>
    </w:p>
    <w:p>
      <w:pPr>
        <w:pStyle w:val="ListBullet"/>
      </w:pPr>
      <w:r>
        <w:t>검기/공격은 캐릭터 정면 방향으로 발사한다.</w:t>
      </w:r>
    </w:p>
    <w:p>
      <w:pPr>
        <w:pStyle w:val="ListBullet"/>
      </w:pPr>
      <w:r>
        <w:t>2P에서는 장애물·코인·돈의 출현 빈도를 높이고 전투 밀도를 증가시킨다.</w:t>
      </w:r>
    </w:p>
    <w:p>
      <w:pPr>
        <w:pStyle w:val="Heading1"/>
      </w:pPr>
      <w:r>
        <w:t>8. 전투 시스템</w:t>
      </w:r>
    </w:p>
    <w:p>
      <w:pPr>
        <w:pStyle w:val="Heading2"/>
      </w:pPr>
      <w:r>
        <w:t>8.1 기본 공격과 차지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구간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입력 시간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약 공격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 ~ 0.3초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약한 검기. 빠른 연속 공격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차지 증가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 ~ 2.0초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공격력이 선형 증가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FULL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2.0초 이상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강한 검기 + 넉백. 연타 대비 확실히 높은 효율</w:t>
            </w:r>
          </w:p>
        </w:tc>
      </w:tr>
    </w:tbl>
    <w:p/>
    <w:p>
      <w:pPr>
        <w:pStyle w:val="ListBullet"/>
      </w:pPr>
      <w:r>
        <w:t>차지 중 이동 패널티 없음.</w:t>
      </w:r>
    </w:p>
    <w:p>
      <w:pPr>
        <w:pStyle w:val="ListBullet"/>
      </w:pPr>
      <w:r>
        <w:t>날개별로 weak/full 이미지가 각각 존재하며 8종 × 2 = 16종 차지 비주얼을 사용.</w:t>
      </w:r>
    </w:p>
    <w:p>
      <w:pPr>
        <w:pStyle w:val="ListBullet"/>
      </w:pPr>
      <w:r>
        <w:t>검기는 손에 무기를 들지 않고 맨손에서 발사되는 에너지 형태로 통일.</w:t>
      </w:r>
    </w:p>
    <w:p>
      <w:pPr>
        <w:pStyle w:val="ListBullet"/>
      </w:pPr>
      <w:r>
        <w:t>자동 조준/자동 피격처럼 플레이어 입력을 무력화하는 초기 버그는 허용하지 않는다.</w:t>
      </w:r>
    </w:p>
    <w:p>
      <w:pPr>
        <w:pStyle w:val="Heading2"/>
      </w:pPr>
      <w:r>
        <w:t>8.2 적 공격 콘텐츠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분류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확정 자산/방향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6종 × Tier 1~5 = 30장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Minion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아기거미, 저주 핀 × Tier 1~5 = 10장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Thrown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가시, 돌, 모래, 빙편, 용암 × Tier 1~5 = 25장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Zone/Field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불바닥, 빙판, 포자구름, 전기장, 독 웅덩이, 폭발, 저주의 눈, 슬로우 안개, 소용돌이 = 9종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몬스터 패턴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원형, 다이아, 5연속×3 등을 포함해 기본 패턴 총 10종을 목표</w:t>
            </w:r>
          </w:p>
        </w:tc>
      </w:tr>
    </w:tbl>
    <w:p/>
    <w:p>
      <w:pPr>
        <w:pStyle w:val="ListBullet"/>
      </w:pPr>
      <w:r>
        <w:t>몬스터 HP는 초기 구현 대비 6배 상향한 기준을 사용.</w:t>
      </w:r>
    </w:p>
    <w:p>
      <w:pPr>
        <w:pStyle w:val="ListBullet"/>
      </w:pPr>
      <w:r>
        <w:t>몬스터 공격 빈도는 초기 버전보다 높게 유지하며, 2차 조정에서 추가 상향.</w:t>
      </w:r>
    </w:p>
    <w:p>
      <w:pPr>
        <w:pStyle w:val="ListBullet"/>
      </w:pPr>
      <w:r>
        <w:t>몬스터 접촉 시 플레이어 HP가 감소한다.</w:t>
      </w:r>
    </w:p>
    <w:p>
      <w:pPr>
        <w:pStyle w:val="Heading1"/>
      </w:pPr>
      <w:r>
        <w:t>9. 플레이어 상태·사망·부활</w:t>
      </w:r>
    </w:p>
    <w:p>
      <w:pPr>
        <w:pStyle w:val="ListBullet"/>
      </w:pPr>
      <w:r>
        <w:t>플레이어 HP가 0이 되면 해당 방/구간에서 사망 처리한다.</w:t>
      </w:r>
    </w:p>
    <w:p>
      <w:pPr>
        <w:pStyle w:val="ListBullet"/>
      </w:pPr>
      <w:r>
        <w:t>멀티플레이에서 한 명이 사망해도 남은 플레이어가 진행할 수 있다.</w:t>
      </w:r>
    </w:p>
    <w:p>
      <w:pPr>
        <w:pStyle w:val="ListBullet"/>
      </w:pPr>
      <w:r>
        <w:t>사망한 플레이어는 다음 방에서 다시 참여한다.</w:t>
      </w:r>
    </w:p>
    <w:p>
      <w:pPr>
        <w:pStyle w:val="ListBullet"/>
      </w:pPr>
      <w:r>
        <w:t>스토리상 전투의 목적은 적의 소멸이 아니라 정화이므로 적 사망 연출도 폭발·시체보다 정화/원상복귀를 우선한다.</w:t>
      </w:r>
    </w:p>
    <w:p>
      <w:pPr>
        <w:pStyle w:val="Heading1"/>
      </w:pPr>
      <w:r>
        <w:t>10. 1P / 2P 로컬 멀티플레이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이동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공격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아이템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↑ ↓ ← 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 / 8 / 9 / 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 / F / D / 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 / 2 / 3 / 4</w:t>
            </w:r>
          </w:p>
        </w:tc>
      </w:tr>
    </w:tbl>
    <w:p/>
    <w:p>
      <w:pPr>
        <w:pStyle w:val="ListBullet"/>
      </w:pPr>
      <w:r>
        <w:t>게임 시작 시 1인/2인 플레이를 선택.</w:t>
      </w:r>
    </w:p>
    <w:p>
      <w:pPr>
        <w:pStyle w:val="ListBullet"/>
      </w:pPr>
      <w:r>
        <w:t>세 캐릭터 중 플레이어별 캐릭터를 선택.</w:t>
      </w:r>
    </w:p>
    <w:p>
      <w:pPr>
        <w:pStyle w:val="ListBullet"/>
      </w:pPr>
      <w:r>
        <w:t>방에서 캐릭터와 조작 설정을 변경할 수 있도록 한다.</w:t>
      </w:r>
    </w:p>
    <w:p>
      <w:pPr>
        <w:pStyle w:val="ListBullet"/>
      </w:pPr>
      <w:r>
        <w:t>아이템 UI 위치: 1P는 좌하단, 2P는 우하단.</w:t>
      </w:r>
    </w:p>
    <w:p>
      <w:pPr>
        <w:pStyle w:val="ListBullet"/>
      </w:pPr>
      <w:r>
        <w:t>우편/보상 수령처럼 플레이어 귀속이 필요한 기능은 1P → 2P 순차 적용.</w:t>
      </w:r>
    </w:p>
    <w:p>
      <w:pPr>
        <w:pStyle w:val="Heading1"/>
      </w:pPr>
      <w:r>
        <w:t>11. 아이템·경제·컬렉션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요소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기준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코인/돈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플레이 중 획득. UI 표기는 ‘코인’으로 통일하는 기존 상점 기준 유지.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보석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상위 재화/수집 보상. 상점 교환 기준은 돈 10개 → 보석 1개로 기획.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트로피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업적/진행 성취를 방에서 시각적으로 전시.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스토리 중 수집하지만 최종 엔딩에서 소유권을 내려놓음.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컬렉션 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 전시판, 트로피대, 보석함, 냉장고, 책상/모니터 등 생활감 있는 허브.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메뉴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아이템 / 날개 / 보석 / 업적 / 설정 / 나가기</w:t>
            </w:r>
          </w:p>
        </w:tc>
      </w:tr>
    </w:tbl>
    <w:p/>
    <w:p>
      <w:pPr>
        <w:pStyle w:val="ListBullet"/>
      </w:pPr>
      <w:r>
        <w:t>19장 엔딩 이후 날개 전시판은 2행×4열의 빈 전시판으로 남고, 작은 빛나는 깃털 하나가 기념물처럼 남는다.</w:t>
      </w:r>
    </w:p>
    <w:p>
      <w:pPr>
        <w:pStyle w:val="Heading1"/>
      </w:pPr>
      <w:r>
        <w:t>12. 상점</w:t>
      </w:r>
    </w:p>
    <w:p>
      <w:pPr>
        <w:pStyle w:val="ListBullet"/>
      </w:pPr>
      <w:r>
        <w:t>여성 상점주인이 운영한다.</w:t>
      </w:r>
    </w:p>
    <w:p>
      <w:pPr>
        <w:pStyle w:val="ListBullet"/>
      </w:pPr>
      <w:r>
        <w:t>돈 10개를 보석 1개로 교환하는 구조를 기본 경제 규칙으로 사용한다.</w:t>
      </w:r>
    </w:p>
    <w:p>
      <w:pPr>
        <w:pStyle w:val="ListBullet"/>
      </w:pPr>
      <w:r>
        <w:t>상품이 아직 구현되지 않은 슬롯은 ‘진열 준비 중’으로 표시한다.</w:t>
      </w:r>
    </w:p>
    <w:p>
      <w:pPr>
        <w:pStyle w:val="ListBullet"/>
      </w:pPr>
      <w:r>
        <w:t>불필요한 광고 및 상단 중복 UI는 사용하지 않는다.</w:t>
      </w:r>
    </w:p>
    <w:p>
      <w:pPr>
        <w:pStyle w:val="ListBullet"/>
      </w:pPr>
      <w:r>
        <w:t>돈/코인 아이콘은 게임 내 실제 자산과 일치시킨다.</w:t>
      </w:r>
    </w:p>
    <w:p>
      <w:pPr>
        <w:pStyle w:val="Heading1"/>
      </w:pPr>
      <w:r>
        <w:t>13. 장애물·환경 콘텐츠</w:t>
      </w:r>
    </w:p>
    <w:p>
      <w:pPr>
        <w:pStyle w:val="ListBullet"/>
      </w:pPr>
      <w:r>
        <w:t>장애물은 소/중/대 크기 변형을 활용해 비행 경로 판단을 요구한다.</w:t>
      </w:r>
    </w:p>
    <w:p>
      <w:pPr>
        <w:pStyle w:val="ListBullet"/>
      </w:pPr>
      <w:r>
        <w:t>테마 세트: 과일 / 집안 물건 / 디저트.</w:t>
      </w:r>
    </w:p>
    <w:p>
      <w:pPr>
        <w:pStyle w:val="ListBullet"/>
      </w:pPr>
      <w:r>
        <w:t>추가 테마: 우주 탐험 / 바다 모험 / 교통수단.</w:t>
      </w:r>
    </w:p>
    <w:p>
      <w:pPr>
        <w:pStyle w:val="ListBullet"/>
      </w:pPr>
      <w:r>
        <w:t>자산 시트에서는 오브젝트 간 간격을 확보하고 이름/라벨이 이미지 영역을 침범하지 않도록 한다.</w:t>
      </w:r>
    </w:p>
    <w:p>
      <w:pPr>
        <w:pStyle w:val="ListBullet"/>
      </w:pPr>
      <w:r>
        <w:t>지역별 스토리 환경은 구름 협곡, 황금 사막 유적, 마을, 공중 고대 도시, 화산, 수중 봉인지, 번개 폭풍 지역 등으로 구성한다.</w:t>
      </w:r>
    </w:p>
    <w:p>
      <w:pPr>
        <w:pStyle w:val="Heading1"/>
      </w:pPr>
      <w:r>
        <w:t>14. 스토리 캠페인 19장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장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제목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핵심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깨진 봉인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날개가 봉인을 빠져나와 가족에게 도달. 세 사람이 처음 비행.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첫 번째 전투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변이 몬스터와 조우. 기본 날개의 방어·공격과 ‘정화’ 규칙 학습.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빛의 목소리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빛이 세계 오염과 일곱 봉인지를 보여주며 날개 수집을 의뢰.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협곡. 구름 날개 2/8. 빛에 대한 신뢰 강화.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유적. 3/8. 관객만 ‘날개를 모으지 말라’는 경고 확인.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무지개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협동을 통해 단절된 마을 문제 해결. 4/8.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하늘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공중 도시. 훼손된 8날개 수호자 벽화. 날개지기 실루엣 복선. 5/8.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불꽃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화산 재난. 날개보다 주민 구조를 우선. 빛의 조급함이 드러남. 6/8.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일곱 번째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수중 봉인지. 거북이와 생명 정화. 물 날개 7/8. 날개지기 첫 등장.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날개지기의 경고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마지막 요정이 수집 중단을 요구. 빛은 요정을 거짓말쟁이로 몰아감.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 보스전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날개지기의 결계를 깨뜨림. 쓰러진 요정이 ‘그 목소리를 너무 믿지 마’라고 경고.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숨겨졌던 과거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천사의 통제와 요정들의 봉인 과거 공개. 빛의 목소리=봉인된 천사라는 주장.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누구를 믿을 것인가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빛과 날개지기의 상반된 주장. 일곱 날개가 마지막 봉인지와 강제 공명.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마지막 봉인지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번개 재난 속 주민 구조. 폭풍 중심의 전기 날개에 접근.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전설의 날개 8/8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전기 날개 획득. 여덟 날개 완성 직후 빛의 목소리 본래 음성이 드러남.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빛의 목소리의 정체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날개가 봉인된 천사에게 결합. 천사가 해방되고 ‘통제된 평화’를 시작.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통제된 평화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자유 없는 완벽한 세계와 주인공들의 선택이 충돌. 날개지기가 마지막 힘을 지원.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여덟 날개의 전투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천사가 8개 날개 능력을 사용. 주인공들이 성질과 약점을 역이용해 날개를 분리.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모두에게 날개를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날개의 힘을 세계에 분산. 세 주인공도 날개를 내려놓고 모두의 자유로 결말.</w:t>
            </w:r>
          </w:p>
        </w:tc>
      </w:tr>
    </w:tbl>
    <w:p/>
    <w:p>
      <w:pPr>
        <w:pStyle w:val="Heading1"/>
      </w:pPr>
      <w:r>
        <w:t>15. 스토리-게임플레이 페이싱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구간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서사 기능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플레이 감정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1~7장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모험·수집, 빛의 목소리 신뢰 형성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발견, 성장, 수집의 쾌감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8~11장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작은 의문, 날개지기를 적으로 오해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긴장, 의심, 보스전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12~16장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과거와 정체 단계적 폭로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혼란, 배신감, 위기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17~18장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통제된 평화 vs 선택의 자유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철학적 갈등을 전투로 체험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힘의 비독점·세계 환원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해방, 따뜻한 상실, 완결감</w:t>
            </w:r>
          </w:p>
        </w:tc>
      </w:tr>
    </w:tbl>
    <w:p/>
    <w:p>
      <w:pPr>
        <w:pStyle w:val="Heading1"/>
      </w:pPr>
      <w:r>
        <w:t>16. 보스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보스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핵심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지역 보스/수호자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지역 속성에 오염된 존재. 처치 후 본래 모습으로 정화.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진짜 악당이 아님. 공격보다 회피·방어 중심. 결계의 틈을 공략하는 오해 기반 보스전.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날개를 모두 사용하는 최종 보스. 각 날개의 성질을 단계적으로 보여주고, 플레이어가 여행에서 익힌 대응법을 종합.</w:t>
            </w:r>
          </w:p>
        </w:tc>
      </w:tr>
    </w:tbl>
    <w:p/>
    <w:p>
      <w:pPr>
        <w:pStyle w:val="ListBullet"/>
      </w:pPr>
      <w:r>
        <w:t>최종전의 승리 조건은 천사 살해가 아니라 여덟 날개를 천사에게서 분리하는 것.</w:t>
      </w:r>
    </w:p>
    <w:p>
      <w:pPr>
        <w:pStyle w:val="ListBullet"/>
      </w:pPr>
      <w:r>
        <w:t>구름→황금→무지개/하늘→불꽃/물→전기 등 18장 콘티의 능력 전개를 보스 페이즈 연출의 기준으로 삼는다.</w:t>
      </w:r>
    </w:p>
    <w:p>
      <w:pPr>
        <w:pStyle w:val="Heading1"/>
      </w:pPr>
      <w:r>
        <w:t>17. 아트 디렉션</w:t>
      </w:r>
    </w:p>
    <w:p>
      <w:pPr>
        <w:pStyle w:val="ListBullet"/>
      </w:pPr>
      <w:r>
        <w:t>전체 톤: 동화적 판타지 + 애니메이션풍 캐릭터 + 지역별 강한 속성 색감.</w:t>
      </w:r>
    </w:p>
    <w:p>
      <w:pPr>
        <w:pStyle w:val="ListBullet"/>
      </w:pPr>
      <w:r>
        <w:t>세 주인공의 얼굴·눈동자·손·팔다리·의상 정체성을 모든 컷과 게임 자산에서 유지.</w:t>
      </w:r>
    </w:p>
    <w:p>
      <w:pPr>
        <w:pStyle w:val="ListBullet"/>
      </w:pPr>
      <w:r>
        <w:t>여자 주인공은 매끈한 포니테일과 검정·보라색 몸에 맞는 모험복을 고정.</w:t>
      </w:r>
    </w:p>
    <w:p>
      <w:pPr>
        <w:pStyle w:val="ListBullet"/>
      </w:pPr>
      <w:r>
        <w:t>은발 캐릭터는 여자아이처럼 보이지 않도록 어린 남자아이로 고정.</w:t>
      </w:r>
    </w:p>
    <w:p>
      <w:pPr>
        <w:pStyle w:val="ListBullet"/>
      </w:pPr>
      <w:r>
        <w:t>날개지기는 주인공보다 훨씬 작게 유지.</w:t>
      </w:r>
    </w:p>
    <w:p>
      <w:pPr>
        <w:pStyle w:val="ListBullet"/>
      </w:pPr>
      <w:r>
        <w:t>빛의 목소리는 정체 공개 전까지 천사 모습을 직접 암시하지 않는 황금빛 구체/광원.</w:t>
      </w:r>
    </w:p>
    <w:p>
      <w:pPr>
        <w:pStyle w:val="ListBullet"/>
      </w:pPr>
      <w:r>
        <w:t>천사는 성숙한 여성형이며 8개 날개가 동시에 구분 가능해야 한다.</w:t>
      </w:r>
    </w:p>
    <w:p>
      <w:pPr>
        <w:pStyle w:val="ListBullet"/>
      </w:pPr>
      <w:r>
        <w:t>전투 이펙트는 캐릭터를 가리지 않으면서 날개별 속성이 즉시 식별되게 한다.</w:t>
      </w:r>
    </w:p>
    <w:p>
      <w:pPr>
        <w:pStyle w:val="Heading1"/>
      </w:pPr>
      <w:r>
        <w:t>18. 자산 구조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폴더/군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수량 기준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charge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 wings × weak/full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6종 × tier1~5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minion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2종 × tier1~5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thrown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5종 × tier1~5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필드/장판 9종</w:t>
            </w:r>
          </w:p>
        </w:tc>
      </w:tr>
    </w:tbl>
    <w:p/>
    <w:p>
      <w:pPr>
        <w:pStyle w:val="ListBullet"/>
      </w:pPr>
      <w:r>
        <w:t>합본 이미지, 설명글, 크롭 라인, 불필요한 파티클이 섞인 자산은 최종 게임 자산으로 사용하지 않는다.</w:t>
      </w:r>
    </w:p>
    <w:p>
      <w:pPr>
        <w:pStyle w:val="ListBullet"/>
      </w:pPr>
      <w:r>
        <w:t>좌우 방향이 필요한 자산은 게임의 기본 진행 방향과 일치하도록 검수한다.</w:t>
      </w:r>
    </w:p>
    <w:p>
      <w:pPr>
        <w:pStyle w:val="Heading1"/>
      </w:pPr>
      <w:r>
        <w:t>19. UI / UX</w:t>
      </w:r>
    </w:p>
    <w:p>
      <w:pPr>
        <w:pStyle w:val="ListBullet"/>
      </w:pPr>
      <w:r>
        <w:t>플레이 HUD는 전투 시야를 우선하며 1P/2P 정보를 좌·우로 명확히 분리.</w:t>
      </w:r>
    </w:p>
    <w:p>
      <w:pPr>
        <w:pStyle w:val="ListBullet"/>
      </w:pPr>
      <w:r>
        <w:t>아이템 단축키를 HUD에 직접 대응시켜 기억 부담을 줄인다.</w:t>
      </w:r>
    </w:p>
    <w:p>
      <w:pPr>
        <w:pStyle w:val="ListBullet"/>
      </w:pPr>
      <w:r>
        <w:t>날개 수집은 ‘n/8’로 명확히 피드백한다.</w:t>
      </w:r>
    </w:p>
    <w:p>
      <w:pPr>
        <w:pStyle w:val="ListBullet"/>
      </w:pPr>
      <w:r>
        <w:t>컬렉션 룸에서는 8개의 날개 슬롯을 2행×4열로 읽기 쉽게 배치.</w:t>
      </w:r>
    </w:p>
    <w:p>
      <w:pPr>
        <w:pStyle w:val="ListBullet"/>
      </w:pPr>
      <w:r>
        <w:t>2P에서는 플레이어별 HP·아이템·입력 상태를 혼동하지 않도록 공간적으로 분리.</w:t>
      </w:r>
    </w:p>
    <w:p>
      <w:pPr>
        <w:pStyle w:val="ListBullet"/>
      </w:pPr>
      <w:r>
        <w:t>스토리 컷신은 최신 19장 만화 이미지의 장면 구성과 캐릭터 디자인을 최우선 참조.</w:t>
      </w:r>
    </w:p>
    <w:p>
      <w:pPr>
        <w:pStyle w:val="Heading1"/>
      </w:pPr>
      <w:r>
        <w:t>20. 구현 우선순위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Priority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작업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1P/2P 이동·공격·피격·HP·사망·다음 방 부활 안정화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차지 0~0.3 / 0.3~2.0 / 2.0+ 로직과 날개별 weak/full 연결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몬스터 접촉 피해, 투사체/장판 충돌, 정화 완료 처리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화면 스케일 고정 및 프레임 원복 버그 제거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8종 날개 선택/획득/검기 비주얼 통합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몬스터 기본 10패턴 및 2P 난이도/밀도 보정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아이템 HUD 및 1P/2P 단축키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방/컬렉션 룸/상점 기능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19장 스토리 컷신과 챕터 진행 연동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 보스 및 천사 8날개 최종 보스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엔딩 후 빈 날개 전시판 상태 반영</w:t>
            </w:r>
          </w:p>
        </w:tc>
      </w:tr>
    </w:tbl>
    <w:p/>
    <w:p>
      <w:pPr>
        <w:pStyle w:val="Heading1"/>
      </w:pPr>
      <w:r>
        <w:t>21. 아직 확정이 필요한 항목 (TBD)</w:t>
      </w:r>
    </w:p>
    <w:p>
      <w:pPr>
        <w:pStyle w:val="ListBullet"/>
      </w:pPr>
      <w:r>
        <w:t>세 주인공의 공식 이름과 개별 능력치 차이 여부.</w:t>
      </w:r>
    </w:p>
    <w:p>
      <w:pPr>
        <w:pStyle w:val="ListBullet"/>
      </w:pPr>
      <w:r>
        <w:t>각 날개의 정확한 수치 효과(공격력, 쿨다운, 방어, 이동 보정 등).</w:t>
      </w:r>
    </w:p>
    <w:p>
      <w:pPr>
        <w:pStyle w:val="ListBullet"/>
      </w:pPr>
      <w:r>
        <w:t>플레이어 최대 HP, 무적 시간, 피격 경직 시간.</w:t>
      </w:r>
    </w:p>
    <w:p>
      <w:pPr>
        <w:pStyle w:val="ListBullet"/>
      </w:pPr>
      <w:r>
        <w:t>각 Projectile 6종의 공식 명칭 및 Tier별 수치.</w:t>
      </w:r>
    </w:p>
    <w:p>
      <w:pPr>
        <w:pStyle w:val="ListBullet"/>
      </w:pPr>
      <w:r>
        <w:t>아이템 4슬롯에 들어갈 실제 소비 아이템 목록과 효과.</w:t>
      </w:r>
    </w:p>
    <w:p>
      <w:pPr>
        <w:pStyle w:val="ListBullet"/>
      </w:pPr>
      <w:r>
        <w:t>돈/코인/보석의 최종 경제 밸런스와 상점 판매 품목.</w:t>
      </w:r>
    </w:p>
    <w:p>
      <w:pPr>
        <w:pStyle w:val="ListBullet"/>
      </w:pPr>
      <w:r>
        <w:t>각 장의 실제 스테이지 수·방 수·플레이타임.</w:t>
      </w:r>
    </w:p>
    <w:p>
      <w:pPr>
        <w:pStyle w:val="ListBullet"/>
      </w:pPr>
      <w:r>
        <w:t>난이도 단계와 1P/2P 스케일링 공식.</w:t>
      </w:r>
    </w:p>
    <w:p>
      <w:pPr>
        <w:pStyle w:val="ListBullet"/>
      </w:pPr>
      <w:r>
        <w:t>저장/불러오기, 체크포인트, 게임오버 규칙.</w:t>
      </w:r>
    </w:p>
    <w:p>
      <w:pPr>
        <w:pStyle w:val="ListBullet"/>
      </w:pPr>
      <w:r>
        <w:t>사운드·BGM·보이스 적용 범위.</w:t>
      </w:r>
    </w:p>
    <w:p>
      <w:pPr>
        <w:pStyle w:val="ListBullet"/>
      </w:pPr>
      <w:r>
        <w:t>플랫폼, 해상도, 배포 방식.</w:t>
      </w:r>
    </w:p>
    <w:p>
      <w:pPr>
        <w:pStyle w:val="Heading1"/>
      </w:pPr>
      <w:r>
        <w:t>22. 변경 금지 Canon 체크리스트</w:t>
      </w:r>
    </w:p>
    <w:p>
      <w:pPr>
        <w:pStyle w:val="ListBullet"/>
      </w:pPr>
      <w:r>
        <w:t>날개는 정확히 8종: 기본/황금/구름/무지개/하늘/불꽃/물/전기.</w:t>
      </w:r>
    </w:p>
    <w:p>
      <w:pPr>
        <w:pStyle w:val="ListBullet"/>
      </w:pPr>
      <w:r>
        <w:t>날개지기는 7번째 날개를 얻은 뒤 직접 등장한다.</w:t>
      </w:r>
    </w:p>
    <w:p>
      <w:pPr>
        <w:pStyle w:val="ListBullet"/>
      </w:pPr>
      <w:r>
        <w:t>빛의 목소리의 정체는 봉인된 천사다.</w:t>
      </w:r>
    </w:p>
    <w:p>
      <w:pPr>
        <w:pStyle w:val="ListBullet"/>
      </w:pPr>
      <w:r>
        <w:t>천사는 세계를 파괴하려는 악이 아니라 자유를 제거해 완벽한 평화를 만들려는 존재다.</w:t>
      </w:r>
    </w:p>
    <w:p>
      <w:pPr>
        <w:pStyle w:val="ListBullet"/>
      </w:pPr>
      <w:r>
        <w:t>요정들은 천사의 힘을 탐내서가 아니라 생명들의 자유를 지키기 위해 날개를 분리했다.</w:t>
      </w:r>
    </w:p>
    <w:p>
      <w:pPr>
        <w:pStyle w:val="ListBullet"/>
      </w:pPr>
      <w:r>
        <w:t>전투의 기본 의미는 ‘정화’다.</w:t>
      </w:r>
    </w:p>
    <w:p>
      <w:pPr>
        <w:pStyle w:val="ListBullet"/>
      </w:pPr>
      <w:r>
        <w:t>18장에서 천사에게서 8개 날개가 모두 분리된다.</w:t>
      </w:r>
    </w:p>
    <w:p>
      <w:pPr>
        <w:pStyle w:val="ListBullet"/>
      </w:pPr>
      <w:r>
        <w:t>19장에서 8개 날개의 힘은 세계에 돌아가며 세 주인공도 날개 없이 집으로 돌아온다.</w:t>
      </w:r>
    </w:p>
    <w:p>
      <w:pPr>
        <w:pStyle w:val="ListBullet"/>
      </w:pPr>
      <w:r>
        <w:t>엔딩은 ‘다시 날개를 소유한다’가 아니라 ‘이제 모두에게 날개가 있다’로 끝난다.</w:t>
      </w:r>
    </w:p>
    <w:p>
      <w:pPr>
        <w:pStyle w:val="Heading1"/>
      </w:pPr>
      <w:r>
        <w:t>Appendix A. 한 문장 피치</w:t>
      </w:r>
    </w:p>
    <w:p>
      <w:r>
        <w:t>“하늘에서 떨어진 날개를 얻은 한 가족이 여덟 개의 전설의 날개를 찾아 세계를 구하지만, 그 수집 자체가 봉인된 천사를 해방하기 위한 계획이었음을 깨닫고, 마지막에는 누구도 날개를 독점하지 않는 선택을 하는 가족 협동 비행 액션 어드벤처.”</w:t>
      </w:r>
    </w:p>
    <w:p>
      <w:pPr>
        <w:pStyle w:val="Heading1"/>
      </w:pPr>
      <w:r>
        <w:t>Appendix B. v1 기준 자료</w:t>
      </w:r>
    </w:p>
    <w:p>
      <w:pPr>
        <w:pStyle w:val="ListBullet"/>
      </w:pPr>
      <w:r>
        <w:t>최신 스토리 콘티: 총 19장 × 장당 8컷.</w:t>
      </w:r>
    </w:p>
    <w:p>
      <w:pPr>
        <w:pStyle w:val="ListBullet"/>
      </w:pPr>
      <w:r>
        <w:t>현재 대화에서 확정된 1~19장 스토리 만화 이미지.</w:t>
      </w:r>
    </w:p>
    <w:p>
      <w:pPr>
        <w:pStyle w:val="ListBullet"/>
      </w:pPr>
      <w:r>
        <w:t>8가지 날개 도감 및 날개별 약/강 검기 자산.</w:t>
      </w:r>
    </w:p>
    <w:p>
      <w:pPr>
        <w:pStyle w:val="ListBullet"/>
      </w:pPr>
      <w:r>
        <w:t>컬렉션 룸, 상점, 몬스터/투사체/미니언/투척물/장판 자산 기획.</w:t>
      </w:r>
    </w:p>
    <w:p>
      <w:pPr>
        <w:pStyle w:val="ListBullet"/>
      </w:pPr>
      <w:r>
        <w:t>game.js 기반 차지 공격·멀티플레이·HP·부활·키맵 개발 결정사항.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GAME_DESIGN_BIBLE_v1  |  전설의 날개 대모험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